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FB90" w14:textId="77777777" w:rsidR="00C55710" w:rsidRDefault="00000000">
      <w:pPr>
        <w:jc w:val="center"/>
      </w:pPr>
      <w:r>
        <w:rPr>
          <w:b/>
          <w:color w:val="1A3C6E"/>
          <w:sz w:val="44"/>
        </w:rPr>
        <w:t>수</w:t>
      </w:r>
      <w:r>
        <w:rPr>
          <w:b/>
          <w:color w:val="1A3C6E"/>
          <w:sz w:val="44"/>
        </w:rPr>
        <w:t xml:space="preserve"> </w:t>
      </w:r>
      <w:r>
        <w:rPr>
          <w:b/>
          <w:color w:val="1A3C6E"/>
          <w:sz w:val="44"/>
        </w:rPr>
        <w:t>업</w:t>
      </w:r>
      <w:r>
        <w:rPr>
          <w:b/>
          <w:color w:val="1A3C6E"/>
          <w:sz w:val="44"/>
        </w:rPr>
        <w:t xml:space="preserve"> </w:t>
      </w:r>
      <w:r>
        <w:rPr>
          <w:b/>
          <w:color w:val="1A3C6E"/>
          <w:sz w:val="44"/>
        </w:rPr>
        <w:t>지</w:t>
      </w:r>
      <w:r>
        <w:rPr>
          <w:b/>
          <w:color w:val="1A3C6E"/>
          <w:sz w:val="44"/>
        </w:rPr>
        <w:t xml:space="preserve"> </w:t>
      </w:r>
      <w:r>
        <w:rPr>
          <w:b/>
          <w:color w:val="1A3C6E"/>
          <w:sz w:val="44"/>
        </w:rPr>
        <w:t>도</w:t>
      </w:r>
      <w:r>
        <w:rPr>
          <w:b/>
          <w:color w:val="1A3C6E"/>
          <w:sz w:val="44"/>
        </w:rPr>
        <w:t xml:space="preserve"> </w:t>
      </w:r>
      <w:r>
        <w:rPr>
          <w:b/>
          <w:color w:val="1A3C6E"/>
          <w:sz w:val="44"/>
        </w:rPr>
        <w:t>안</w:t>
      </w:r>
    </w:p>
    <w:p w14:paraId="401BA70B" w14:textId="77777777" w:rsidR="00C55710" w:rsidRDefault="00C55710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C55710" w14:paraId="78DADF85" w14:textId="77777777">
        <w:tc>
          <w:tcPr>
            <w:tcW w:w="2209" w:type="dxa"/>
            <w:shd w:val="clear" w:color="auto" w:fill="D6E4F0"/>
          </w:tcPr>
          <w:p w14:paraId="7FE421C4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과</w:t>
            </w:r>
          </w:p>
        </w:tc>
        <w:tc>
          <w:tcPr>
            <w:tcW w:w="2209" w:type="dxa"/>
          </w:tcPr>
          <w:p w14:paraId="6DF0550F" w14:textId="77777777" w:rsidR="00C55710" w:rsidRDefault="00C55710">
            <w:pPr>
              <w:jc w:val="center"/>
            </w:pPr>
          </w:p>
        </w:tc>
        <w:tc>
          <w:tcPr>
            <w:tcW w:w="2209" w:type="dxa"/>
            <w:shd w:val="clear" w:color="auto" w:fill="D6E4F0"/>
          </w:tcPr>
          <w:p w14:paraId="37FC2034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단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원</w:t>
            </w:r>
          </w:p>
        </w:tc>
        <w:tc>
          <w:tcPr>
            <w:tcW w:w="2209" w:type="dxa"/>
          </w:tcPr>
          <w:p w14:paraId="5E6C3930" w14:textId="77777777" w:rsidR="00C55710" w:rsidRDefault="00C55710">
            <w:pPr>
              <w:jc w:val="center"/>
            </w:pPr>
          </w:p>
        </w:tc>
      </w:tr>
      <w:tr w:rsidR="00C55710" w14:paraId="7C7BD0D0" w14:textId="77777777">
        <w:tc>
          <w:tcPr>
            <w:tcW w:w="2209" w:type="dxa"/>
            <w:shd w:val="clear" w:color="auto" w:fill="D6E4F0"/>
          </w:tcPr>
          <w:p w14:paraId="7FBDDF88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상</w:t>
            </w:r>
          </w:p>
        </w:tc>
        <w:tc>
          <w:tcPr>
            <w:tcW w:w="2209" w:type="dxa"/>
          </w:tcPr>
          <w:p w14:paraId="32356C1A" w14:textId="77777777" w:rsidR="00C55710" w:rsidRDefault="00C55710">
            <w:pPr>
              <w:jc w:val="center"/>
            </w:pPr>
          </w:p>
        </w:tc>
        <w:tc>
          <w:tcPr>
            <w:tcW w:w="2209" w:type="dxa"/>
            <w:shd w:val="clear" w:color="auto" w:fill="D6E4F0"/>
          </w:tcPr>
          <w:p w14:paraId="4680F97C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일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시</w:t>
            </w:r>
          </w:p>
        </w:tc>
        <w:tc>
          <w:tcPr>
            <w:tcW w:w="2209" w:type="dxa"/>
          </w:tcPr>
          <w:p w14:paraId="5CEFF44B" w14:textId="77777777" w:rsidR="00C55710" w:rsidRDefault="00C55710">
            <w:pPr>
              <w:jc w:val="center"/>
            </w:pPr>
          </w:p>
        </w:tc>
      </w:tr>
      <w:tr w:rsidR="00C55710" w14:paraId="3C181B3D" w14:textId="77777777">
        <w:tc>
          <w:tcPr>
            <w:tcW w:w="2209" w:type="dxa"/>
            <w:shd w:val="clear" w:color="auto" w:fill="D6E4F0"/>
          </w:tcPr>
          <w:p w14:paraId="3506A729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소</w:t>
            </w:r>
          </w:p>
        </w:tc>
        <w:tc>
          <w:tcPr>
            <w:tcW w:w="2209" w:type="dxa"/>
          </w:tcPr>
          <w:p w14:paraId="5B47A370" w14:textId="77777777" w:rsidR="00C55710" w:rsidRDefault="00C55710">
            <w:pPr>
              <w:jc w:val="center"/>
            </w:pPr>
          </w:p>
        </w:tc>
        <w:tc>
          <w:tcPr>
            <w:tcW w:w="2209" w:type="dxa"/>
            <w:shd w:val="clear" w:color="auto" w:fill="D6E4F0"/>
          </w:tcPr>
          <w:p w14:paraId="6655EDD4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차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시</w:t>
            </w:r>
          </w:p>
        </w:tc>
        <w:tc>
          <w:tcPr>
            <w:tcW w:w="2209" w:type="dxa"/>
          </w:tcPr>
          <w:p w14:paraId="0991DEAC" w14:textId="77777777" w:rsidR="00C55710" w:rsidRDefault="00C55710">
            <w:pPr>
              <w:jc w:val="center"/>
            </w:pPr>
          </w:p>
        </w:tc>
      </w:tr>
      <w:tr w:rsidR="00C55710" w14:paraId="1533BCA5" w14:textId="77777777">
        <w:tc>
          <w:tcPr>
            <w:tcW w:w="2209" w:type="dxa"/>
            <w:shd w:val="clear" w:color="auto" w:fill="D6E4F0"/>
          </w:tcPr>
          <w:p w14:paraId="03D9DA31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지도교사</w:t>
            </w:r>
          </w:p>
        </w:tc>
        <w:tc>
          <w:tcPr>
            <w:tcW w:w="2209" w:type="dxa"/>
          </w:tcPr>
          <w:p w14:paraId="579433E9" w14:textId="77777777" w:rsidR="00C55710" w:rsidRDefault="00C55710">
            <w:pPr>
              <w:jc w:val="center"/>
            </w:pPr>
          </w:p>
        </w:tc>
        <w:tc>
          <w:tcPr>
            <w:tcW w:w="2209" w:type="dxa"/>
            <w:shd w:val="clear" w:color="auto" w:fill="D6E4F0"/>
          </w:tcPr>
          <w:p w14:paraId="6B984EA1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지도교수</w:t>
            </w:r>
          </w:p>
        </w:tc>
        <w:tc>
          <w:tcPr>
            <w:tcW w:w="2209" w:type="dxa"/>
          </w:tcPr>
          <w:p w14:paraId="4D0D6049" w14:textId="77777777" w:rsidR="00C55710" w:rsidRDefault="00C55710">
            <w:pPr>
              <w:jc w:val="center"/>
            </w:pPr>
          </w:p>
        </w:tc>
      </w:tr>
    </w:tbl>
    <w:p w14:paraId="7CD8BD89" w14:textId="77777777" w:rsidR="00C55710" w:rsidRDefault="00C55710"/>
    <w:p w14:paraId="21EC286F" w14:textId="77777777" w:rsidR="00C55710" w:rsidRDefault="00000000">
      <w:r>
        <w:rPr>
          <w:b/>
          <w:color w:val="1A3C6E"/>
          <w:sz w:val="26"/>
        </w:rPr>
        <w:t xml:space="preserve">1. </w:t>
      </w:r>
      <w:r>
        <w:rPr>
          <w:b/>
          <w:color w:val="1A3C6E"/>
          <w:sz w:val="26"/>
        </w:rPr>
        <w:t>학습</w:t>
      </w:r>
      <w:r>
        <w:rPr>
          <w:b/>
          <w:color w:val="1A3C6E"/>
          <w:sz w:val="26"/>
        </w:rPr>
        <w:t xml:space="preserve"> </w:t>
      </w:r>
      <w:r>
        <w:rPr>
          <w:b/>
          <w:color w:val="1A3C6E"/>
          <w:sz w:val="26"/>
        </w:rPr>
        <w:t>목표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C55710" w14:paraId="05926B3E" w14:textId="77777777">
        <w:tc>
          <w:tcPr>
            <w:tcW w:w="4419" w:type="dxa"/>
            <w:shd w:val="clear" w:color="auto" w:fill="D6E4F0"/>
          </w:tcPr>
          <w:p w14:paraId="7BD7E0F2" w14:textId="77777777" w:rsidR="00C55710" w:rsidRDefault="00000000" w:rsidP="008C6644">
            <w:pPr>
              <w:jc w:val="center"/>
            </w:pPr>
            <w:r>
              <w:rPr>
                <w:b/>
                <w:sz w:val="20"/>
              </w:rPr>
              <w:t>지식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이해</w:t>
            </w:r>
          </w:p>
        </w:tc>
        <w:tc>
          <w:tcPr>
            <w:tcW w:w="4419" w:type="dxa"/>
          </w:tcPr>
          <w:p w14:paraId="23DD8DB7" w14:textId="77777777" w:rsidR="00C55710" w:rsidRDefault="00C55710"/>
        </w:tc>
      </w:tr>
      <w:tr w:rsidR="00C55710" w14:paraId="3A33D1DC" w14:textId="77777777">
        <w:tc>
          <w:tcPr>
            <w:tcW w:w="4419" w:type="dxa"/>
            <w:shd w:val="clear" w:color="auto" w:fill="D6E4F0"/>
          </w:tcPr>
          <w:p w14:paraId="5D28E11E" w14:textId="77777777" w:rsidR="00C55710" w:rsidRDefault="00000000" w:rsidP="008C6644">
            <w:pPr>
              <w:jc w:val="center"/>
            </w:pPr>
            <w:r>
              <w:rPr>
                <w:b/>
                <w:sz w:val="20"/>
              </w:rPr>
              <w:t>과정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기능</w:t>
            </w:r>
          </w:p>
        </w:tc>
        <w:tc>
          <w:tcPr>
            <w:tcW w:w="4419" w:type="dxa"/>
          </w:tcPr>
          <w:p w14:paraId="04513390" w14:textId="77777777" w:rsidR="00C55710" w:rsidRDefault="00C55710"/>
        </w:tc>
      </w:tr>
      <w:tr w:rsidR="00C55710" w14:paraId="6274EE02" w14:textId="77777777">
        <w:tc>
          <w:tcPr>
            <w:tcW w:w="4419" w:type="dxa"/>
            <w:shd w:val="clear" w:color="auto" w:fill="D6E4F0"/>
          </w:tcPr>
          <w:p w14:paraId="7106C7C0" w14:textId="77777777" w:rsidR="00C55710" w:rsidRDefault="00000000" w:rsidP="008C6644">
            <w:pPr>
              <w:jc w:val="center"/>
            </w:pPr>
            <w:r>
              <w:rPr>
                <w:b/>
                <w:sz w:val="20"/>
              </w:rPr>
              <w:t>가치</w:t>
            </w:r>
            <w:r>
              <w:rPr>
                <w:b/>
                <w:sz w:val="20"/>
              </w:rPr>
              <w:t>·</w:t>
            </w:r>
            <w:r>
              <w:rPr>
                <w:b/>
                <w:sz w:val="20"/>
              </w:rPr>
              <w:t>태도</w:t>
            </w:r>
          </w:p>
        </w:tc>
        <w:tc>
          <w:tcPr>
            <w:tcW w:w="4419" w:type="dxa"/>
          </w:tcPr>
          <w:p w14:paraId="2C2A00FE" w14:textId="77777777" w:rsidR="00C55710" w:rsidRDefault="00C55710"/>
        </w:tc>
      </w:tr>
    </w:tbl>
    <w:p w14:paraId="3ADBA57C" w14:textId="77777777" w:rsidR="00C55710" w:rsidRDefault="00C55710"/>
    <w:p w14:paraId="176848F6" w14:textId="77777777" w:rsidR="00C55710" w:rsidRDefault="00000000">
      <w:r>
        <w:rPr>
          <w:b/>
          <w:color w:val="1A3C6E"/>
          <w:sz w:val="26"/>
        </w:rPr>
        <w:t xml:space="preserve">2. </w:t>
      </w:r>
      <w:r>
        <w:rPr>
          <w:b/>
          <w:color w:val="1A3C6E"/>
          <w:sz w:val="26"/>
        </w:rPr>
        <w:t>교수</w:t>
      </w:r>
      <w:r>
        <w:rPr>
          <w:b/>
          <w:color w:val="1A3C6E"/>
          <w:sz w:val="26"/>
        </w:rPr>
        <w:t>·</w:t>
      </w:r>
      <w:r>
        <w:rPr>
          <w:b/>
          <w:color w:val="1A3C6E"/>
          <w:sz w:val="26"/>
        </w:rPr>
        <w:t>학습</w:t>
      </w:r>
      <w:r>
        <w:rPr>
          <w:b/>
          <w:color w:val="1A3C6E"/>
          <w:sz w:val="26"/>
        </w:rPr>
        <w:t xml:space="preserve"> </w:t>
      </w:r>
      <w:r>
        <w:rPr>
          <w:b/>
          <w:color w:val="1A3C6E"/>
          <w:sz w:val="26"/>
        </w:rPr>
        <w:t>과정안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C55710" w14:paraId="747B3486" w14:textId="77777777">
        <w:tc>
          <w:tcPr>
            <w:tcW w:w="2209" w:type="dxa"/>
            <w:shd w:val="clear" w:color="auto" w:fill="1A3C6E"/>
          </w:tcPr>
          <w:p w14:paraId="16C3C0B7" w14:textId="77777777" w:rsidR="00C557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단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계</w:t>
            </w:r>
          </w:p>
        </w:tc>
        <w:tc>
          <w:tcPr>
            <w:tcW w:w="2209" w:type="dxa"/>
            <w:shd w:val="clear" w:color="auto" w:fill="1A3C6E"/>
          </w:tcPr>
          <w:p w14:paraId="6EC4DA8F" w14:textId="77777777" w:rsidR="00C557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시간</w:t>
            </w:r>
          </w:p>
        </w:tc>
        <w:tc>
          <w:tcPr>
            <w:tcW w:w="2209" w:type="dxa"/>
            <w:shd w:val="clear" w:color="auto" w:fill="1A3C6E"/>
          </w:tcPr>
          <w:p w14:paraId="110194FE" w14:textId="77777777" w:rsidR="00C557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교수</w:t>
            </w:r>
            <w:r>
              <w:rPr>
                <w:b/>
                <w:color w:val="FFFFFF"/>
                <w:sz w:val="20"/>
              </w:rPr>
              <w:t>·</w:t>
            </w:r>
            <w:r>
              <w:rPr>
                <w:b/>
                <w:color w:val="FFFFFF"/>
                <w:sz w:val="20"/>
              </w:rPr>
              <w:t>학습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활동</w:t>
            </w:r>
          </w:p>
        </w:tc>
        <w:tc>
          <w:tcPr>
            <w:tcW w:w="2209" w:type="dxa"/>
            <w:shd w:val="clear" w:color="auto" w:fill="1A3C6E"/>
          </w:tcPr>
          <w:p w14:paraId="04BD7D43" w14:textId="77777777" w:rsidR="00C557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자료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및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유의점</w:t>
            </w:r>
          </w:p>
        </w:tc>
      </w:tr>
      <w:tr w:rsidR="00C55710" w14:paraId="5B5484A6" w14:textId="77777777">
        <w:tc>
          <w:tcPr>
            <w:tcW w:w="2209" w:type="dxa"/>
          </w:tcPr>
          <w:p w14:paraId="359AF9EF" w14:textId="77777777" w:rsidR="00C55710" w:rsidRDefault="00000000">
            <w:pPr>
              <w:jc w:val="center"/>
            </w:pPr>
            <w:r>
              <w:rPr>
                <w:sz w:val="20"/>
              </w:rPr>
              <w:t>도입</w:t>
            </w:r>
          </w:p>
        </w:tc>
        <w:tc>
          <w:tcPr>
            <w:tcW w:w="2209" w:type="dxa"/>
          </w:tcPr>
          <w:p w14:paraId="1573060A" w14:textId="77777777" w:rsidR="00C55710" w:rsidRDefault="00000000">
            <w:pPr>
              <w:jc w:val="center"/>
            </w:pPr>
            <w:r>
              <w:rPr>
                <w:sz w:val="20"/>
              </w:rPr>
              <w:t>5</w:t>
            </w:r>
            <w:r>
              <w:rPr>
                <w:sz w:val="20"/>
              </w:rPr>
              <w:t>분</w:t>
            </w:r>
          </w:p>
        </w:tc>
        <w:tc>
          <w:tcPr>
            <w:tcW w:w="2209" w:type="dxa"/>
          </w:tcPr>
          <w:p w14:paraId="78BB7AA8" w14:textId="77777777" w:rsidR="00C557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전시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학습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학습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제시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동기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활동</w:t>
            </w:r>
          </w:p>
        </w:tc>
        <w:tc>
          <w:tcPr>
            <w:tcW w:w="2209" w:type="dxa"/>
          </w:tcPr>
          <w:p w14:paraId="4B5D74BE" w14:textId="77777777" w:rsidR="00C55710" w:rsidRDefault="00000000">
            <w:r>
              <w:rPr>
                <w:sz w:val="20"/>
              </w:rPr>
              <w:t xml:space="preserve">• PPT </w:t>
            </w:r>
            <w:r>
              <w:rPr>
                <w:sz w:val="20"/>
              </w:rPr>
              <w:t>자료</w:t>
            </w:r>
          </w:p>
        </w:tc>
      </w:tr>
      <w:tr w:rsidR="00C55710" w14:paraId="628E6263" w14:textId="77777777">
        <w:tc>
          <w:tcPr>
            <w:tcW w:w="2209" w:type="dxa"/>
          </w:tcPr>
          <w:p w14:paraId="5471B629" w14:textId="77777777" w:rsidR="00C55710" w:rsidRDefault="00000000">
            <w:pPr>
              <w:jc w:val="center"/>
            </w:pPr>
            <w:r>
              <w:rPr>
                <w:sz w:val="20"/>
              </w:rPr>
              <w:t>전개</w:t>
            </w:r>
            <w:r>
              <w:rPr>
                <w:sz w:val="20"/>
              </w:rPr>
              <w:t>1</w:t>
            </w:r>
          </w:p>
        </w:tc>
        <w:tc>
          <w:tcPr>
            <w:tcW w:w="2209" w:type="dxa"/>
          </w:tcPr>
          <w:p w14:paraId="29662547" w14:textId="77777777" w:rsidR="00C55710" w:rsidRDefault="00000000">
            <w:pPr>
              <w:jc w:val="center"/>
            </w:pPr>
            <w:r>
              <w:rPr>
                <w:sz w:val="20"/>
              </w:rPr>
              <w:t>10</w:t>
            </w:r>
            <w:r>
              <w:rPr>
                <w:sz w:val="20"/>
              </w:rPr>
              <w:t>분</w:t>
            </w:r>
          </w:p>
        </w:tc>
        <w:tc>
          <w:tcPr>
            <w:tcW w:w="2209" w:type="dxa"/>
          </w:tcPr>
          <w:p w14:paraId="4EB0DB3A" w14:textId="77777777" w:rsidR="00C557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핵심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설명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예시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제시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질의응답</w:t>
            </w:r>
          </w:p>
        </w:tc>
        <w:tc>
          <w:tcPr>
            <w:tcW w:w="2209" w:type="dxa"/>
          </w:tcPr>
          <w:p w14:paraId="71D71004" w14:textId="77777777" w:rsidR="00C55710" w:rsidRDefault="00000000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교과서</w:t>
            </w:r>
            <w:r>
              <w:rPr>
                <w:sz w:val="20"/>
              </w:rPr>
              <w:br/>
              <w:t xml:space="preserve">• </w:t>
            </w:r>
            <w:r>
              <w:rPr>
                <w:sz w:val="20"/>
              </w:rPr>
              <w:t>판서</w:t>
            </w:r>
          </w:p>
        </w:tc>
      </w:tr>
      <w:tr w:rsidR="00C55710" w14:paraId="477D7A59" w14:textId="77777777">
        <w:tc>
          <w:tcPr>
            <w:tcW w:w="2209" w:type="dxa"/>
          </w:tcPr>
          <w:p w14:paraId="0B615067" w14:textId="77777777" w:rsidR="00C55710" w:rsidRDefault="00000000">
            <w:pPr>
              <w:jc w:val="center"/>
            </w:pPr>
            <w:r>
              <w:rPr>
                <w:sz w:val="20"/>
              </w:rPr>
              <w:t>전개</w:t>
            </w:r>
            <w:r>
              <w:rPr>
                <w:sz w:val="20"/>
              </w:rPr>
              <w:t>2</w:t>
            </w:r>
          </w:p>
        </w:tc>
        <w:tc>
          <w:tcPr>
            <w:tcW w:w="2209" w:type="dxa"/>
          </w:tcPr>
          <w:p w14:paraId="2F562A21" w14:textId="77777777" w:rsidR="00C55710" w:rsidRDefault="00000000">
            <w:pPr>
              <w:jc w:val="center"/>
            </w:pPr>
            <w:r>
              <w:rPr>
                <w:sz w:val="20"/>
              </w:rPr>
              <w:t>15</w:t>
            </w:r>
            <w:r>
              <w:rPr>
                <w:sz w:val="20"/>
              </w:rPr>
              <w:t>분</w:t>
            </w:r>
          </w:p>
        </w:tc>
        <w:tc>
          <w:tcPr>
            <w:tcW w:w="2209" w:type="dxa"/>
          </w:tcPr>
          <w:p w14:paraId="179AFBFF" w14:textId="77777777" w:rsidR="00C557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모둠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토의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활동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공유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교사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피드백</w:t>
            </w:r>
          </w:p>
        </w:tc>
        <w:tc>
          <w:tcPr>
            <w:tcW w:w="2209" w:type="dxa"/>
          </w:tcPr>
          <w:p w14:paraId="2FC22E78" w14:textId="77777777" w:rsidR="00C557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활동지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모둠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안내</w:t>
            </w:r>
          </w:p>
        </w:tc>
      </w:tr>
      <w:tr w:rsidR="00C55710" w14:paraId="3859F81A" w14:textId="77777777">
        <w:tc>
          <w:tcPr>
            <w:tcW w:w="2209" w:type="dxa"/>
          </w:tcPr>
          <w:p w14:paraId="33CB907C" w14:textId="77777777" w:rsidR="00C55710" w:rsidRDefault="00000000">
            <w:pPr>
              <w:jc w:val="center"/>
            </w:pPr>
            <w:r>
              <w:rPr>
                <w:sz w:val="20"/>
              </w:rPr>
              <w:t>정리</w:t>
            </w:r>
          </w:p>
        </w:tc>
        <w:tc>
          <w:tcPr>
            <w:tcW w:w="2209" w:type="dxa"/>
          </w:tcPr>
          <w:p w14:paraId="2372AAF5" w14:textId="77777777" w:rsidR="00C55710" w:rsidRDefault="00000000">
            <w:pPr>
              <w:jc w:val="center"/>
            </w:pPr>
            <w:r>
              <w:rPr>
                <w:sz w:val="20"/>
              </w:rPr>
              <w:t>10</w:t>
            </w:r>
            <w:r>
              <w:rPr>
                <w:sz w:val="20"/>
              </w:rPr>
              <w:t>분</w:t>
            </w:r>
          </w:p>
        </w:tc>
        <w:tc>
          <w:tcPr>
            <w:tcW w:w="2209" w:type="dxa"/>
          </w:tcPr>
          <w:p w14:paraId="01153E8B" w14:textId="77777777" w:rsidR="00C557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핵심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형성평가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실시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차시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예고</w:t>
            </w:r>
          </w:p>
        </w:tc>
        <w:tc>
          <w:tcPr>
            <w:tcW w:w="2209" w:type="dxa"/>
          </w:tcPr>
          <w:p w14:paraId="270CFD31" w14:textId="77777777" w:rsidR="00C55710" w:rsidRDefault="00000000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평가지</w:t>
            </w:r>
          </w:p>
        </w:tc>
      </w:tr>
      <w:tr w:rsidR="00C55710" w14:paraId="4EBFDE35" w14:textId="77777777">
        <w:tc>
          <w:tcPr>
            <w:tcW w:w="2209" w:type="dxa"/>
          </w:tcPr>
          <w:p w14:paraId="6E8FBE5E" w14:textId="77777777" w:rsidR="00C55710" w:rsidRDefault="00000000">
            <w:pPr>
              <w:jc w:val="center"/>
            </w:pPr>
            <w:r>
              <w:rPr>
                <w:sz w:val="20"/>
              </w:rPr>
              <w:t>과제</w:t>
            </w:r>
          </w:p>
        </w:tc>
        <w:tc>
          <w:tcPr>
            <w:tcW w:w="2209" w:type="dxa"/>
          </w:tcPr>
          <w:p w14:paraId="1B87183B" w14:textId="77777777" w:rsidR="00C55710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209" w:type="dxa"/>
          </w:tcPr>
          <w:p w14:paraId="28B9617B" w14:textId="77777777" w:rsidR="00C557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교과서</w:t>
            </w:r>
            <w:r>
              <w:rPr>
                <w:sz w:val="20"/>
                <w:lang w:eastAsia="ko-KR"/>
              </w:rPr>
              <w:t xml:space="preserve"> ○○</w:t>
            </w:r>
            <w:r>
              <w:rPr>
                <w:sz w:val="20"/>
                <w:lang w:eastAsia="ko-KR"/>
              </w:rPr>
              <w:t>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예습</w:t>
            </w:r>
            <w:r>
              <w:rPr>
                <w:sz w:val="20"/>
                <w:lang w:eastAsia="ko-KR"/>
              </w:rPr>
              <w:br/>
              <w:t xml:space="preserve">• </w:t>
            </w:r>
            <w:r>
              <w:rPr>
                <w:sz w:val="20"/>
                <w:lang w:eastAsia="ko-KR"/>
              </w:rPr>
              <w:t>관련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탐구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과제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제출</w:t>
            </w:r>
          </w:p>
        </w:tc>
        <w:tc>
          <w:tcPr>
            <w:tcW w:w="2209" w:type="dxa"/>
          </w:tcPr>
          <w:p w14:paraId="6ADD818D" w14:textId="77777777" w:rsidR="00C55710" w:rsidRDefault="00000000"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다음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차시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</w:t>
            </w:r>
          </w:p>
        </w:tc>
      </w:tr>
    </w:tbl>
    <w:p w14:paraId="31BC64F5" w14:textId="77777777" w:rsidR="00C55710" w:rsidRDefault="00C55710"/>
    <w:p w14:paraId="2379CC58" w14:textId="77777777" w:rsidR="00C55710" w:rsidRDefault="00000000">
      <w:r>
        <w:rPr>
          <w:b/>
          <w:color w:val="1A3C6E"/>
          <w:sz w:val="26"/>
        </w:rPr>
        <w:t xml:space="preserve">3. </w:t>
      </w:r>
      <w:r>
        <w:rPr>
          <w:b/>
          <w:color w:val="1A3C6E"/>
          <w:sz w:val="26"/>
        </w:rPr>
        <w:t>평가</w:t>
      </w:r>
      <w:r>
        <w:rPr>
          <w:b/>
          <w:color w:val="1A3C6E"/>
          <w:sz w:val="26"/>
        </w:rPr>
        <w:t xml:space="preserve"> </w:t>
      </w:r>
      <w:r>
        <w:rPr>
          <w:b/>
          <w:color w:val="1A3C6E"/>
          <w:sz w:val="26"/>
        </w:rPr>
        <w:t>계획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C55710" w14:paraId="2173FA92" w14:textId="77777777">
        <w:tc>
          <w:tcPr>
            <w:tcW w:w="2209" w:type="dxa"/>
            <w:shd w:val="clear" w:color="auto" w:fill="D6E4F0"/>
          </w:tcPr>
          <w:p w14:paraId="12A10E6F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평가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유형</w:t>
            </w:r>
          </w:p>
        </w:tc>
        <w:tc>
          <w:tcPr>
            <w:tcW w:w="2209" w:type="dxa"/>
            <w:shd w:val="clear" w:color="auto" w:fill="D6E4F0"/>
          </w:tcPr>
          <w:p w14:paraId="47B37038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평가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시기</w:t>
            </w:r>
          </w:p>
        </w:tc>
        <w:tc>
          <w:tcPr>
            <w:tcW w:w="2209" w:type="dxa"/>
            <w:shd w:val="clear" w:color="auto" w:fill="D6E4F0"/>
          </w:tcPr>
          <w:p w14:paraId="49E50184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평가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방법</w:t>
            </w:r>
          </w:p>
        </w:tc>
        <w:tc>
          <w:tcPr>
            <w:tcW w:w="2209" w:type="dxa"/>
            <w:shd w:val="clear" w:color="auto" w:fill="D6E4F0"/>
          </w:tcPr>
          <w:p w14:paraId="7177F161" w14:textId="77777777" w:rsidR="00C55710" w:rsidRDefault="00000000">
            <w:pPr>
              <w:jc w:val="center"/>
            </w:pPr>
            <w:r>
              <w:rPr>
                <w:b/>
                <w:sz w:val="20"/>
              </w:rPr>
              <w:t>평가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기준</w:t>
            </w:r>
          </w:p>
        </w:tc>
      </w:tr>
      <w:tr w:rsidR="00C55710" w14:paraId="36B22993" w14:textId="77777777">
        <w:tc>
          <w:tcPr>
            <w:tcW w:w="2209" w:type="dxa"/>
          </w:tcPr>
          <w:p w14:paraId="79606EE7" w14:textId="77777777" w:rsidR="00C55710" w:rsidRDefault="00000000">
            <w:r>
              <w:rPr>
                <w:sz w:val="20"/>
              </w:rPr>
              <w:t>형성평가</w:t>
            </w:r>
          </w:p>
        </w:tc>
        <w:tc>
          <w:tcPr>
            <w:tcW w:w="2209" w:type="dxa"/>
          </w:tcPr>
          <w:p w14:paraId="038B9925" w14:textId="77777777" w:rsidR="00C55710" w:rsidRDefault="00C55710"/>
        </w:tc>
        <w:tc>
          <w:tcPr>
            <w:tcW w:w="2209" w:type="dxa"/>
          </w:tcPr>
          <w:p w14:paraId="1D7ED26C" w14:textId="77777777" w:rsidR="00C55710" w:rsidRDefault="00C55710"/>
        </w:tc>
        <w:tc>
          <w:tcPr>
            <w:tcW w:w="2209" w:type="dxa"/>
          </w:tcPr>
          <w:p w14:paraId="255B32A2" w14:textId="77777777" w:rsidR="00C55710" w:rsidRDefault="00C55710"/>
        </w:tc>
      </w:tr>
    </w:tbl>
    <w:p w14:paraId="6BF1B322" w14:textId="77777777" w:rsidR="00CC7350" w:rsidRDefault="00CC7350"/>
    <w:sectPr w:rsidR="00CC7350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047802">
    <w:abstractNumId w:val="8"/>
  </w:num>
  <w:num w:numId="2" w16cid:durableId="726731812">
    <w:abstractNumId w:val="6"/>
  </w:num>
  <w:num w:numId="3" w16cid:durableId="1026172548">
    <w:abstractNumId w:val="5"/>
  </w:num>
  <w:num w:numId="4" w16cid:durableId="2047870684">
    <w:abstractNumId w:val="4"/>
  </w:num>
  <w:num w:numId="5" w16cid:durableId="1088229394">
    <w:abstractNumId w:val="7"/>
  </w:num>
  <w:num w:numId="6" w16cid:durableId="2098211969">
    <w:abstractNumId w:val="3"/>
  </w:num>
  <w:num w:numId="7" w16cid:durableId="2061632906">
    <w:abstractNumId w:val="2"/>
  </w:num>
  <w:num w:numId="8" w16cid:durableId="954559698">
    <w:abstractNumId w:val="1"/>
  </w:num>
  <w:num w:numId="9" w16cid:durableId="91593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644"/>
    <w:rsid w:val="009D3067"/>
    <w:rsid w:val="00AA1D8D"/>
    <w:rsid w:val="00B47730"/>
    <w:rsid w:val="00C55710"/>
    <w:rsid w:val="00CB0664"/>
    <w:rsid w:val="00CC7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9FC1D"/>
  <w14:defaultImageDpi w14:val="300"/>
  <w15:docId w15:val="{7860B0FD-CA55-4540-8E79-9EF2B25F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요한 양</cp:lastModifiedBy>
  <cp:revision>3</cp:revision>
  <dcterms:created xsi:type="dcterms:W3CDTF">2013-12-23T23:15:00Z</dcterms:created>
  <dcterms:modified xsi:type="dcterms:W3CDTF">2026-06-21T12:10:00Z</dcterms:modified>
  <cp:category/>
</cp:coreProperties>
</file>